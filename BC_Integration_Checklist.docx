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CEED" w14:textId="77777777" w:rsidR="005C11D8" w:rsidRDefault="00000000">
      <w:pPr>
        <w:pStyle w:val="Titre1"/>
      </w:pPr>
      <w:r>
        <w:t>Business Central SaaS File Integration - Deployment Checklist</w:t>
      </w:r>
    </w:p>
    <w:p w14:paraId="4A3D23FA" w14:textId="77777777" w:rsidR="005C11D8" w:rsidRDefault="00000000">
      <w:r>
        <w:t>Checklist and ready-to-follow deployment guide for your original local upload project.</w:t>
      </w:r>
    </w:p>
    <w:p w14:paraId="269A0B68" w14:textId="6B30697E" w:rsidR="005C11D8" w:rsidRDefault="00000000">
      <w:pPr>
        <w:pStyle w:val="Titre2"/>
      </w:pPr>
      <w:r>
        <w:t>1. Existing Project</w:t>
      </w:r>
    </w:p>
    <w:p w14:paraId="7EB46999" w14:textId="3B4BF06C" w:rsidR="005C11D8" w:rsidRDefault="00000000">
      <w:pPr>
        <w:pStyle w:val="Listepuces"/>
      </w:pPr>
      <w:r>
        <w:t>ASP.NET Core local upload API.</w:t>
      </w:r>
    </w:p>
    <w:p w14:paraId="6A440419" w14:textId="51D4C903" w:rsidR="005C11D8" w:rsidRDefault="00680717">
      <w:pPr>
        <w:pStyle w:val="Listepuces"/>
      </w:pPr>
      <w:r>
        <w:t>H</w:t>
      </w:r>
      <w:r w:rsidR="00000000">
        <w:t>ardcoded API key temporarily for testing.</w:t>
      </w:r>
    </w:p>
    <w:p w14:paraId="0A367EFF" w14:textId="736DD7D0" w:rsidR="005C11D8" w:rsidRDefault="00000000" w:rsidP="00680717">
      <w:pPr>
        <w:pStyle w:val="Listepuces"/>
      </w:pPr>
      <w:r>
        <w:t>local folder logic.</w:t>
      </w:r>
    </w:p>
    <w:p w14:paraId="67B2A3AC" w14:textId="090D764B" w:rsidR="005C11D8" w:rsidRDefault="00680717">
      <w:pPr>
        <w:pStyle w:val="Listepuces"/>
      </w:pPr>
      <w:r w:rsidRPr="00680717">
        <w:rPr>
          <w:b/>
          <w:bCs/>
          <w:color w:val="EE0000"/>
        </w:rPr>
        <w:t xml:space="preserve">To-Do: </w:t>
      </w:r>
      <w:r w:rsidR="00000000">
        <w:t>Only replace localhost with your future public HTTPS domain.</w:t>
      </w:r>
    </w:p>
    <w:p w14:paraId="4B3DEFAD" w14:textId="77777777" w:rsidR="005C11D8" w:rsidRDefault="00000000">
      <w:pPr>
        <w:pStyle w:val="Titre2"/>
      </w:pPr>
      <w:r>
        <w:t>2. Final Architecture</w:t>
      </w:r>
    </w:p>
    <w:p w14:paraId="222092CC" w14:textId="77777777" w:rsidR="005C11D8" w:rsidRDefault="00000000">
      <w:pPr>
        <w:pStyle w:val="Listepuces"/>
      </w:pPr>
      <w:r>
        <w:t>Local PC uploads files to your server.</w:t>
      </w:r>
    </w:p>
    <w:p w14:paraId="56AC5282" w14:textId="77777777" w:rsidR="005C11D8" w:rsidRDefault="00000000">
      <w:pPr>
        <w:pStyle w:val="Listepuces"/>
      </w:pPr>
      <w:r>
        <w:t>Business Central SaaS Job Queue downloads files from your server.</w:t>
      </w:r>
    </w:p>
    <w:p w14:paraId="2BE61A1F" w14:textId="77777777" w:rsidR="005C11D8" w:rsidRDefault="00000000">
      <w:pPr>
        <w:pStyle w:val="Listepuces"/>
      </w:pPr>
      <w:r>
        <w:t>AL stores files into Blob field.</w:t>
      </w:r>
    </w:p>
    <w:p w14:paraId="3584E962" w14:textId="77777777" w:rsidR="005C11D8" w:rsidRDefault="00000000">
      <w:pPr>
        <w:pStyle w:val="Listepuces"/>
      </w:pPr>
      <w:r>
        <w:t>AL processes data later asynchronously.</w:t>
      </w:r>
    </w:p>
    <w:p w14:paraId="46FA3170" w14:textId="77777777" w:rsidR="005C11D8" w:rsidRDefault="00000000">
      <w:pPr>
        <w:pStyle w:val="Titre2"/>
      </w:pPr>
      <w:r>
        <w:t>3. IIS Hosting Steps</w:t>
      </w:r>
    </w:p>
    <w:p w14:paraId="0747718E" w14:textId="77777777" w:rsidR="005C11D8" w:rsidRDefault="00000000">
      <w:pPr>
        <w:pStyle w:val="Listepuces"/>
      </w:pPr>
      <w:r>
        <w:t>Install IIS role on Windows Server.</w:t>
      </w:r>
    </w:p>
    <w:p w14:paraId="5ADBFC39" w14:textId="77777777" w:rsidR="005C11D8" w:rsidRDefault="00000000">
      <w:pPr>
        <w:pStyle w:val="Listepuces"/>
      </w:pPr>
      <w:r>
        <w:t>Install .NET 8 ASP.NET Core Hosting Bundle.</w:t>
      </w:r>
    </w:p>
    <w:p w14:paraId="4467F3EB" w14:textId="77777777" w:rsidR="005C11D8" w:rsidRDefault="00000000">
      <w:pPr>
        <w:pStyle w:val="Listepuces"/>
      </w:pPr>
      <w:r>
        <w:t>Publish your API using: dotnet publish -c Release</w:t>
      </w:r>
    </w:p>
    <w:p w14:paraId="630556B6" w14:textId="77777777" w:rsidR="005C11D8" w:rsidRDefault="00000000">
      <w:pPr>
        <w:pStyle w:val="Listepuces"/>
      </w:pPr>
      <w:r>
        <w:t>Create IIS Website.</w:t>
      </w:r>
    </w:p>
    <w:p w14:paraId="5EDC63E0" w14:textId="77777777" w:rsidR="005C11D8" w:rsidRDefault="00000000">
      <w:pPr>
        <w:pStyle w:val="Listepuces"/>
      </w:pPr>
      <w:r>
        <w:t>Bind HTTPS domain later when certificate is ready.</w:t>
      </w:r>
    </w:p>
    <w:p w14:paraId="47F06775" w14:textId="77777777" w:rsidR="005C11D8" w:rsidRDefault="00000000">
      <w:pPr>
        <w:pStyle w:val="Listepuces"/>
      </w:pPr>
      <w:r>
        <w:t>Point IIS site to your publish folder.</w:t>
      </w:r>
    </w:p>
    <w:p w14:paraId="6CBDE099" w14:textId="77777777" w:rsidR="005C11D8" w:rsidRDefault="00000000">
      <w:pPr>
        <w:pStyle w:val="Titre2"/>
      </w:pPr>
      <w:r>
        <w:t>4. IIS Always-Available Settings</w:t>
      </w:r>
    </w:p>
    <w:p w14:paraId="4B5E3967" w14:textId="77777777" w:rsidR="005C11D8" w:rsidRDefault="00000000">
      <w:pPr>
        <w:pStyle w:val="Listepuces"/>
      </w:pPr>
      <w:r>
        <w:t>Application Pool Start Mode = AlwaysRunning</w:t>
      </w:r>
    </w:p>
    <w:p w14:paraId="78CD0CF1" w14:textId="77777777" w:rsidR="005C11D8" w:rsidRDefault="00000000">
      <w:pPr>
        <w:pStyle w:val="Listepuces"/>
      </w:pPr>
      <w:r>
        <w:t>Application Pool Idle Timeout = 0</w:t>
      </w:r>
    </w:p>
    <w:p w14:paraId="6D76624C" w14:textId="77777777" w:rsidR="005C11D8" w:rsidRDefault="00000000">
      <w:pPr>
        <w:pStyle w:val="Listepuces"/>
      </w:pPr>
      <w:r>
        <w:t>Website Preload Enabled = True</w:t>
      </w:r>
    </w:p>
    <w:p w14:paraId="71A5FB69" w14:textId="77777777" w:rsidR="005C11D8" w:rsidRDefault="00000000">
      <w:pPr>
        <w:pStyle w:val="Listepuces"/>
      </w:pPr>
      <w:r>
        <w:t>Disable aggressive recycling initially</w:t>
      </w:r>
    </w:p>
    <w:p w14:paraId="07AAEA74" w14:textId="77777777" w:rsidR="005C11D8" w:rsidRDefault="00000000">
      <w:pPr>
        <w:pStyle w:val="Titre2"/>
      </w:pPr>
      <w:r>
        <w:t>5. Recommended Server Folders</w:t>
      </w:r>
    </w:p>
    <w:p w14:paraId="42F108A1" w14:textId="77777777" w:rsidR="005C11D8" w:rsidRDefault="00000000">
      <w:pPr>
        <w:pStyle w:val="Listepuces"/>
      </w:pPr>
      <w:r>
        <w:t>C:\Integration\Pending</w:t>
      </w:r>
    </w:p>
    <w:p w14:paraId="33E4F3F0" w14:textId="77777777" w:rsidR="005C11D8" w:rsidRDefault="00000000">
      <w:pPr>
        <w:pStyle w:val="Listepuces"/>
      </w:pPr>
      <w:r>
        <w:t>C:\Integration\Processing</w:t>
      </w:r>
    </w:p>
    <w:p w14:paraId="716F03CB" w14:textId="77777777" w:rsidR="005C11D8" w:rsidRDefault="00000000">
      <w:pPr>
        <w:pStyle w:val="Listepuces"/>
      </w:pPr>
      <w:r>
        <w:t>C:\Integration\Processed</w:t>
      </w:r>
    </w:p>
    <w:p w14:paraId="4AF17922" w14:textId="77777777" w:rsidR="005C11D8" w:rsidRDefault="00000000">
      <w:pPr>
        <w:pStyle w:val="Listepuces"/>
      </w:pPr>
      <w:r>
        <w:t>C:\Integration\Failed</w:t>
      </w:r>
    </w:p>
    <w:p w14:paraId="2CC0E6E4" w14:textId="77777777" w:rsidR="005C11D8" w:rsidRDefault="00000000">
      <w:pPr>
        <w:pStyle w:val="Titre2"/>
      </w:pPr>
      <w:r>
        <w:t>6. API Endpoints</w:t>
      </w:r>
    </w:p>
    <w:p w14:paraId="7F6694FD" w14:textId="77777777" w:rsidR="005C11D8" w:rsidRDefault="00000000">
      <w:pPr>
        <w:pStyle w:val="Listepuces"/>
      </w:pPr>
      <w:r>
        <w:t>POST /api/upload</w:t>
      </w:r>
    </w:p>
    <w:p w14:paraId="1D6E97C9" w14:textId="77777777" w:rsidR="005C11D8" w:rsidRDefault="00000000">
      <w:pPr>
        <w:pStyle w:val="Listepuces"/>
      </w:pPr>
      <w:r>
        <w:t>GET /api/files/claim</w:t>
      </w:r>
    </w:p>
    <w:p w14:paraId="36C1C6D2" w14:textId="77777777" w:rsidR="005C11D8" w:rsidRDefault="00000000">
      <w:pPr>
        <w:pStyle w:val="Listepuces"/>
      </w:pPr>
      <w:r>
        <w:t>POST /api/files/success/{id}</w:t>
      </w:r>
    </w:p>
    <w:p w14:paraId="42F54719" w14:textId="77777777" w:rsidR="005C11D8" w:rsidRDefault="00000000">
      <w:pPr>
        <w:pStyle w:val="Listepuces"/>
      </w:pPr>
      <w:r>
        <w:t>POST /api/files/failed/{id}</w:t>
      </w:r>
    </w:p>
    <w:p w14:paraId="56B557A2" w14:textId="77777777" w:rsidR="005C11D8" w:rsidRDefault="00000000">
      <w:pPr>
        <w:pStyle w:val="Titre2"/>
      </w:pPr>
      <w:r>
        <w:lastRenderedPageBreak/>
        <w:t>7. What BC Will Do</w:t>
      </w:r>
    </w:p>
    <w:p w14:paraId="05EFBB9F" w14:textId="77777777" w:rsidR="005C11D8" w:rsidRDefault="00000000">
      <w:pPr>
        <w:pStyle w:val="Listepuces"/>
      </w:pPr>
      <w:r>
        <w:t>Job Queue calls API using HttpClient</w:t>
      </w:r>
    </w:p>
    <w:p w14:paraId="58FD671A" w14:textId="77777777" w:rsidR="005C11D8" w:rsidRDefault="00000000">
      <w:pPr>
        <w:pStyle w:val="Listepuces"/>
      </w:pPr>
      <w:r>
        <w:t>Download file</w:t>
      </w:r>
    </w:p>
    <w:p w14:paraId="0C692DF6" w14:textId="77777777" w:rsidR="005C11D8" w:rsidRDefault="00000000">
      <w:pPr>
        <w:pStyle w:val="Listepuces"/>
      </w:pPr>
      <w:r>
        <w:t>Save file into Blob</w:t>
      </w:r>
    </w:p>
    <w:p w14:paraId="3A14DDDB" w14:textId="77777777" w:rsidR="005C11D8" w:rsidRDefault="00000000">
      <w:pPr>
        <w:pStyle w:val="Listepuces"/>
      </w:pPr>
      <w:r>
        <w:t>Process later</w:t>
      </w:r>
    </w:p>
    <w:p w14:paraId="4D8FE9D5" w14:textId="77777777" w:rsidR="005C11D8" w:rsidRDefault="00000000">
      <w:pPr>
        <w:pStyle w:val="Titre2"/>
      </w:pPr>
      <w:r>
        <w:t>8. Things You No Longer Need</w:t>
      </w:r>
    </w:p>
    <w:p w14:paraId="250A70F7" w14:textId="77777777" w:rsidR="005C11D8" w:rsidRDefault="00000000">
      <w:pPr>
        <w:pStyle w:val="Listepuces"/>
      </w:pPr>
      <w:r>
        <w:t>No localhost exposure</w:t>
      </w:r>
    </w:p>
    <w:p w14:paraId="1C9C6C61" w14:textId="77777777" w:rsidR="005C11D8" w:rsidRDefault="00000000">
      <w:pPr>
        <w:pStyle w:val="Listepuces"/>
      </w:pPr>
      <w:r>
        <w:t>No ngrok</w:t>
      </w:r>
    </w:p>
    <w:p w14:paraId="37F68501" w14:textId="77777777" w:rsidR="005C11D8" w:rsidRDefault="00000000">
      <w:pPr>
        <w:pStyle w:val="Listepuces"/>
      </w:pPr>
      <w:r>
        <w:t>No Cloudflare Tunnel</w:t>
      </w:r>
    </w:p>
    <w:p w14:paraId="075940F2" w14:textId="77777777" w:rsidR="005C11D8" w:rsidRDefault="00000000">
      <w:pPr>
        <w:pStyle w:val="Listepuces"/>
      </w:pPr>
      <w:r>
        <w:t>No customer SSL setup</w:t>
      </w:r>
    </w:p>
    <w:p w14:paraId="061D45A1" w14:textId="77777777" w:rsidR="005C11D8" w:rsidRDefault="00000000">
      <w:pPr>
        <w:pStyle w:val="Listepuces"/>
      </w:pPr>
      <w:r>
        <w:t>No port forwarding</w:t>
      </w:r>
    </w:p>
    <w:p w14:paraId="2C04F06E" w14:textId="77777777" w:rsidR="005C11D8" w:rsidRDefault="00000000">
      <w:pPr>
        <w:pStyle w:val="Titre2"/>
      </w:pPr>
      <w:r>
        <w:t>9. AL Example Code</w:t>
      </w:r>
    </w:p>
    <w:p w14:paraId="5488759D" w14:textId="3DE6BE83" w:rsidR="005C11D8" w:rsidRDefault="00000000">
      <w:r>
        <w:t>procedure DownloadFile()</w:t>
      </w:r>
      <w:r>
        <w:br/>
        <w:t>var</w:t>
      </w:r>
      <w:r>
        <w:br/>
        <w:t xml:space="preserve">    Client: HttpClient;</w:t>
      </w:r>
      <w:r>
        <w:br/>
        <w:t xml:space="preserve">    Request: HttpRequestMessage;</w:t>
      </w:r>
      <w:r>
        <w:br/>
        <w:t xml:space="preserve">    Response: HttpResponseMessage;</w:t>
      </w:r>
      <w:r>
        <w:br/>
        <w:t xml:space="preserve">    Headers: HttpHeaders;</w:t>
      </w:r>
      <w:r>
        <w:br/>
        <w:t xml:space="preserve">    InS: InStream;</w:t>
      </w:r>
      <w:r>
        <w:br/>
        <w:t xml:space="preserve">    OutS: OutStream;</w:t>
      </w:r>
      <w:r>
        <w:br/>
        <w:t>begin</w:t>
      </w:r>
      <w:r>
        <w:br/>
        <w:t xml:space="preserve">    Request.Method := 'GET';</w:t>
      </w:r>
      <w:r>
        <w:br/>
        <w:t xml:space="preserve">    Request.SetRequestUri('https://api.mycompany.com/api/files/claim');</w:t>
      </w:r>
      <w:r>
        <w:br/>
      </w:r>
      <w:r>
        <w:br/>
        <w:t xml:space="preserve">    Request.GetHeaders(Headers);</w:t>
      </w:r>
      <w:r>
        <w:br/>
        <w:t xml:space="preserve">    Headers.Add('x-api-key', 'MY_SECRET_KEY');</w:t>
      </w:r>
      <w:r>
        <w:br/>
      </w:r>
      <w:r>
        <w:br/>
        <w:t xml:space="preserve">    Client.Send(Request, Response);</w:t>
      </w:r>
      <w:r>
        <w:br/>
      </w:r>
      <w:r>
        <w:br/>
        <w:t xml:space="preserve">    if Response.IsSuccessStatusCode() then begin</w:t>
      </w:r>
      <w:r>
        <w:br/>
      </w:r>
      <w:r>
        <w:br/>
        <w:t xml:space="preserve">        MyTable."File Blob".CreateOutStream(OutS);</w:t>
      </w:r>
      <w:r>
        <w:br/>
      </w:r>
      <w:r>
        <w:br/>
        <w:t xml:space="preserve">        Response.Content().ReadAs(InS);</w:t>
      </w:r>
      <w:r>
        <w:br/>
      </w:r>
      <w:r>
        <w:br/>
        <w:t xml:space="preserve">        CopyStream(OutS, InS);</w:t>
      </w:r>
      <w:r>
        <w:br/>
      </w:r>
      <w:r>
        <w:br/>
        <w:t xml:space="preserve">        MyTable.Insert();</w:t>
      </w:r>
      <w:r>
        <w:br/>
        <w:t xml:space="preserve">    end;</w:t>
      </w:r>
      <w:r>
        <w:br/>
        <w:t>end;</w:t>
      </w:r>
      <w:r>
        <w:br/>
      </w:r>
    </w:p>
    <w:sectPr w:rsidR="005C1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439355">
    <w:abstractNumId w:val="8"/>
  </w:num>
  <w:num w:numId="2" w16cid:durableId="10497760">
    <w:abstractNumId w:val="6"/>
  </w:num>
  <w:num w:numId="3" w16cid:durableId="726152847">
    <w:abstractNumId w:val="5"/>
  </w:num>
  <w:num w:numId="4" w16cid:durableId="1385180859">
    <w:abstractNumId w:val="4"/>
  </w:num>
  <w:num w:numId="5" w16cid:durableId="1829904852">
    <w:abstractNumId w:val="7"/>
  </w:num>
  <w:num w:numId="6" w16cid:durableId="297802037">
    <w:abstractNumId w:val="3"/>
  </w:num>
  <w:num w:numId="7" w16cid:durableId="1193808763">
    <w:abstractNumId w:val="2"/>
  </w:num>
  <w:num w:numId="8" w16cid:durableId="1611282468">
    <w:abstractNumId w:val="1"/>
  </w:num>
  <w:num w:numId="9" w16cid:durableId="151187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1D8"/>
    <w:rsid w:val="00680717"/>
    <w:rsid w:val="00AA1D8D"/>
    <w:rsid w:val="00B47730"/>
    <w:rsid w:val="00CB0664"/>
    <w:rsid w:val="00DB1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94E5B"/>
  <w14:defaultImageDpi w14:val="300"/>
  <w15:docId w15:val="{44A8EF36-CBF1-4D2C-816E-B6179DC8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Aldhaybi</cp:lastModifiedBy>
  <cp:revision>2</cp:revision>
  <dcterms:created xsi:type="dcterms:W3CDTF">2013-12-23T23:15:00Z</dcterms:created>
  <dcterms:modified xsi:type="dcterms:W3CDTF">2026-05-27T12:23:00Z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af27b5-28ad-40e4-9018-dfb1527108a5_Enabled">
    <vt:lpwstr>true</vt:lpwstr>
  </property>
  <property fmtid="{D5CDD505-2E9C-101B-9397-08002B2CF9AE}" pid="3" name="MSIP_Label_90af27b5-28ad-40e4-9018-dfb1527108a5_SetDate">
    <vt:lpwstr>2026-05-27T12:23:39Z</vt:lpwstr>
  </property>
  <property fmtid="{D5CDD505-2E9C-101B-9397-08002B2CF9AE}" pid="4" name="MSIP_Label_90af27b5-28ad-40e4-9018-dfb1527108a5_Method">
    <vt:lpwstr>Standard</vt:lpwstr>
  </property>
  <property fmtid="{D5CDD505-2E9C-101B-9397-08002B2CF9AE}" pid="5" name="MSIP_Label_90af27b5-28ad-40e4-9018-dfb1527108a5_Name">
    <vt:lpwstr>C1 - Interne</vt:lpwstr>
  </property>
  <property fmtid="{D5CDD505-2E9C-101B-9397-08002B2CF9AE}" pid="6" name="MSIP_Label_90af27b5-28ad-40e4-9018-dfb1527108a5_SiteId">
    <vt:lpwstr>f31df57b-6f93-4d2e-afc8-bc0c7b24660c</vt:lpwstr>
  </property>
  <property fmtid="{D5CDD505-2E9C-101B-9397-08002B2CF9AE}" pid="7" name="MSIP_Label_90af27b5-28ad-40e4-9018-dfb1527108a5_ActionId">
    <vt:lpwstr>b93b5f26-17d5-4eb1-b2bd-9620573677b0</vt:lpwstr>
  </property>
  <property fmtid="{D5CDD505-2E9C-101B-9397-08002B2CF9AE}" pid="8" name="MSIP_Label_90af27b5-28ad-40e4-9018-dfb1527108a5_ContentBits">
    <vt:lpwstr>0</vt:lpwstr>
  </property>
  <property fmtid="{D5CDD505-2E9C-101B-9397-08002B2CF9AE}" pid="9" name="MSIP_Label_90af27b5-28ad-40e4-9018-dfb1527108a5_Tag">
    <vt:lpwstr>10, 3, 0, 1</vt:lpwstr>
  </property>
</Properties>
</file>